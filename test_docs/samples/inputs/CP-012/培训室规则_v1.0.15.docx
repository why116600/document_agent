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镜叶培训室规则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CP-012。以下地点和规则均为虚构测试材料。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一、预约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培训室每次最多使用2小时，预约提前1个工作日提交。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二、使用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场内最多容纳8人，不得转借门禁卡。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三、归还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离开前关闭照明并登记使用结束时间。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镜叶培训室规则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