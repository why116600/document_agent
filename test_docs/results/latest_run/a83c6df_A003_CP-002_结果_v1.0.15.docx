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E2例行检查频率：监测箱E2每15天检查一次。</w:t>
      </w:r>
    </w:p>
    <w:p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E2异常报告时限及接收角色：监测箱E2发生演示异常后，应在4小时内向演示协调员报告。</w:t>
      </w:r>
    </w:p>
    <w:p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E2校验记录保留期：E2校验记录保留75天。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